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32"/>
        </w:rPr>
        <w:t>Unity Small Finance Bank - Branches in Bangalore (Bengaluru)</w:t>
      </w:r>
    </w:p>
    <w:p>
      <w:r>
        <w:rPr>
          <w:i/>
          <w:color w:val="595959"/>
          <w:sz w:val="18"/>
        </w:rPr>
        <w:t>Total: 11 branches   |   As of 19 July 2026</w:t>
      </w:r>
    </w:p>
    <w:p>
      <w:r>
        <w:rPr>
          <w:color w:val="595959"/>
          <w:sz w:val="16"/>
        </w:rPr>
        <w:t>Compiled from public IFSC directories and the official locator (unity.bank.in/locate-us). MICR codes are not published for these branches. Common contact: 1800-209-1122 | care@unitybank.co.in. Typical hours: Mon-Sat 10 AM-4 PM (closed 2nd &amp; 4th Saturdays). Please verify with the bank before visiting.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43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Pincode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IFSC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Google Maps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Banashankari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AK Arcade, Site No. 583, 2nd Phase, 6th Block, Banashankari 3rd Stage,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560085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UNBA0000332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9986434232</w:t>
            </w:r>
          </w:p>
        </w:tc>
        <w:tc>
          <w:tcPr>
            <w:tcW w:type="dxa" w:w="1872"/>
          </w:tcPr>
          <w:p>
            <w:r/>
            <w:hyperlink r:id="rId9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Basavangudi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No. 92, Shree Venkateshwara Towers, Southend Road,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9036123119</w:t>
            </w:r>
          </w:p>
        </w:tc>
        <w:tc>
          <w:tcPr>
            <w:tcW w:type="dxa" w:w="1872"/>
          </w:tcPr>
          <w:p>
            <w:r/>
            <w:hyperlink r:id="rId10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Basaveshwar Nagar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487, Dream Palace, 8th Main, BEML Layout, Basaveshwar Nagar,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560079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UNBA0000325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9739163327</w:t>
            </w:r>
          </w:p>
        </w:tc>
        <w:tc>
          <w:tcPr>
            <w:tcW w:type="dxa" w:w="1872"/>
          </w:tcPr>
          <w:p>
            <w:r/>
            <w:hyperlink r:id="rId11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Cunningham Road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Ground Floor, MSB-1, KSCMF Building No. 8, Cunningham Road,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UNBA0000334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7506760187</w:t>
            </w:r>
          </w:p>
        </w:tc>
        <w:tc>
          <w:tcPr>
            <w:tcW w:type="dxa" w:w="1872"/>
          </w:tcPr>
          <w:p>
            <w:r/>
            <w:hyperlink r:id="rId12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Hessarghatta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No. 1, NG Arcade, 8th Mile Road, Near Widia School Bus Stop, Hessarghatta Main Road, Nagasandra, Bangalore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560073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UNBA0000326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872"/>
          </w:tcPr>
          <w:p>
            <w:r/>
            <w:hyperlink r:id="rId13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Jayanagar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Soan Tower-2, No. 8/1, 32nd Cross Road, 4th Block, Jayanagar,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560041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9164883091</w:t>
            </w:r>
          </w:p>
        </w:tc>
        <w:tc>
          <w:tcPr>
            <w:tcW w:type="dxa" w:w="1872"/>
          </w:tcPr>
          <w:p>
            <w:r/>
            <w:hyperlink r:id="rId14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Koramangala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No. 23, Mahatyagi Laxmi Devi Road, Nirguna Mandir Layout, S.T. Bed Layout, Koramangala,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872"/>
          </w:tcPr>
          <w:p>
            <w:r/>
            <w:hyperlink r:id="rId15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Kumaraswamy Layout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1064, Kumaraswamy Layout, 1st Stage, Near Water Tank,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560078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080-26663175</w:t>
            </w:r>
          </w:p>
        </w:tc>
        <w:tc>
          <w:tcPr>
            <w:tcW w:type="dxa" w:w="1872"/>
          </w:tcPr>
          <w:p>
            <w:r/>
            <w:hyperlink r:id="rId16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Malleshwaram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Ground Floor, Shantala Plaza, 14th Cross, 8th Main, Malleshwaram,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560003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UNBA0000331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6238208377</w:t>
            </w:r>
          </w:p>
        </w:tc>
        <w:tc>
          <w:tcPr>
            <w:tcW w:type="dxa" w:w="1872"/>
          </w:tcPr>
          <w:p>
            <w:r/>
            <w:hyperlink r:id="rId17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Rajaji Nagar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M.G. Complex, Shop No. 579, Ground Floor, II Block, II Main, Rajaji Nagar,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560010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UNBA0000322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7411501532</w:t>
            </w:r>
          </w:p>
        </w:tc>
        <w:tc>
          <w:tcPr>
            <w:tcW w:type="dxa" w:w="1872"/>
          </w:tcPr>
          <w:p>
            <w:r/>
            <w:hyperlink r:id="rId18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Vijay Nagar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Office No. 2034/37, 1st Main Road, RPC Layout, Vijay Nagar Club Road, Vijay Nagar, Bengaluru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560040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UNBA0000324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9900839752</w:t>
            </w:r>
          </w:p>
        </w:tc>
        <w:tc>
          <w:tcPr>
            <w:tcW w:type="dxa" w:w="1872"/>
          </w:tcPr>
          <w:p>
            <w:r/>
            <w:hyperlink r:id="rId19">
              <w:r>
                <w:rPr>
                  <w:color w:val="0563C1"/>
                  <w:u w:val="single"/>
                  <w:sz w:val="17"/>
                </w:rPr>
                <w:t>Open in Maps</w:t>
              </w:r>
            </w:hyperlink>
          </w:p>
        </w:tc>
      </w:tr>
    </w:tbl>
    <w:p/>
    <w:p>
      <w:r>
        <w:rPr>
          <w:i/>
          <w:color w:val="595959"/>
          <w:sz w:val="16"/>
        </w:rPr>
        <w:t>Sources: unity.bank.in/locate-us, askbankifsccode.com, goodreturns.in, Razorpay IFSC, Wishfin, Stablemoney.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Unity%20Small%20Finance%20Bank%20Banashankari%20AK%20Arcade%20Site%20583%206th%20Block%20Banashankari%203rd%20Stage%20Bengaluru%20560085" TargetMode="External"/><Relationship Id="rId10" Type="http://schemas.openxmlformats.org/officeDocument/2006/relationships/hyperlink" Target="https://www.google.com/maps/search/?api=1&amp;query=Unity%20Small%20Finance%20Bank%20Basavangudi%20Shree%20Venkateshwara%20Towers%20Southend%20Road%20Bengaluru%20560011" TargetMode="External"/><Relationship Id="rId11" Type="http://schemas.openxmlformats.org/officeDocument/2006/relationships/hyperlink" Target="https://www.google.com/maps/search/?api=1&amp;query=Unity%20Small%20Finance%20Bank%20Basaveshwar%20Nagar%20Dream%20Palace%208th%20Main%20BEML%20Layout%20Bengaluru%20560079" TargetMode="External"/><Relationship Id="rId12" Type="http://schemas.openxmlformats.org/officeDocument/2006/relationships/hyperlink" Target="https://www.google.com/maps/search/?api=1&amp;query=Unity%20Small%20Finance%20Bank%20Cunningham%20Road%20KSCMF%20Building%208%20Bengaluru%20560052" TargetMode="External"/><Relationship Id="rId13" Type="http://schemas.openxmlformats.org/officeDocument/2006/relationships/hyperlink" Target="https://www.google.com/maps/search/?api=1&amp;query=Unity%20Small%20Finance%20Bank%20Hessarghatta%20NG%20Arcade%208th%20Mile%20Road%20Nagasandra%20Bangalore%20560073" TargetMode="External"/><Relationship Id="rId14" Type="http://schemas.openxmlformats.org/officeDocument/2006/relationships/hyperlink" Target="https://www.google.com/maps/search/?api=1&amp;query=Unity%20Small%20Finance%20Bank%20Jayanagar%20Soan%20Tower%2032nd%20Cross%204th%20Block%20Jayanagar%20Bengaluru%20560041" TargetMode="External"/><Relationship Id="rId15" Type="http://schemas.openxmlformats.org/officeDocument/2006/relationships/hyperlink" Target="https://www.google.com/maps/search/?api=1&amp;query=Unity%20Small%20Finance%20Bank%20Koramangala%20Mahatyagi%20Laxmi%20Devi%20Road%20ST%20Bed%20Layout%20Bengaluru%20560047" TargetMode="External"/><Relationship Id="rId16" Type="http://schemas.openxmlformats.org/officeDocument/2006/relationships/hyperlink" Target="https://www.google.com/maps/search/?api=1&amp;query=Unity%20Small%20Finance%20Bank%20Kumaraswamy%20Layout%201st%20Stage%20Near%20Water%20Tank%20Bengaluru%20560078" TargetMode="External"/><Relationship Id="rId17" Type="http://schemas.openxmlformats.org/officeDocument/2006/relationships/hyperlink" Target="https://www.google.com/maps/search/?api=1&amp;query=Unity%20Small%20Finance%20Bank%20Malleshwaram%20Shantala%20Plaza%2014th%20Cross%208th%20Main%20Bengaluru%20560003" TargetMode="External"/><Relationship Id="rId18" Type="http://schemas.openxmlformats.org/officeDocument/2006/relationships/hyperlink" Target="https://www.google.com/maps/search/?api=1&amp;query=Unity%20Small%20Finance%20Bank%20Rajaji%20Nagar%20MG%20Complex%20579%20II%20Block%20II%20Main%20Bengaluru%20560010" TargetMode="External"/><Relationship Id="rId19" Type="http://schemas.openxmlformats.org/officeDocument/2006/relationships/hyperlink" Target="https://www.google.com/maps/search/?api=1&amp;query=Unity%20Small%20Finance%20Bank%20Vijay%20Nagar%20RPC%20Layout%20Vijay%20Nagar%20Club%20Road%20Bengaluru%20560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